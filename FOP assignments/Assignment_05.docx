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3432A8E7" w:rsidR="00403E67" w:rsidRDefault="00000000">
      <w:pPr>
        <w:pStyle w:val="Heading1"/>
      </w:pPr>
      <w:r>
        <w:t>Foundations of Programming</w:t>
      </w:r>
      <w:r>
        <w:br/>
      </w:r>
      <w:r>
        <w:br/>
        <w:t xml:space="preserve">Assignment No. : </w:t>
      </w:r>
      <w:r w:rsidR="005B30AB">
        <w:t>5</w:t>
      </w:r>
    </w:p>
    <w:p w14:paraId="2F0E238E" w14:textId="77777777" w:rsidR="00403E67" w:rsidRDefault="00000000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  <w:t>4. Magic square of a matrix</w:t>
      </w:r>
      <w:r>
        <w:br/>
      </w:r>
    </w:p>
    <w:p w14:paraId="4C76DA86" w14:textId="77777777" w:rsidR="00403E67" w:rsidRDefault="00000000">
      <w:pPr>
        <w:pStyle w:val="Heading2"/>
      </w:pPr>
      <w:r>
        <w:t>OBJECTIVE:</w:t>
      </w:r>
    </w:p>
    <w:p w14:paraId="06AA1BA7" w14:textId="77777777" w:rsidR="00403E67" w:rsidRDefault="00000000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000000">
      <w:pPr>
        <w:pStyle w:val="Heading2"/>
      </w:pPr>
      <w:r>
        <w:t>THEORY:</w:t>
      </w:r>
    </w:p>
    <w:p w14:paraId="07C46369" w14:textId="7301CA49" w:rsidR="00403E67" w:rsidRPr="005B30AB" w:rsidRDefault="00000000">
      <w:pPr>
        <w:rPr>
          <w:b/>
          <w:bCs/>
          <w:color w:val="FF0000"/>
        </w:rPr>
      </w:pPr>
      <w:r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>(ADD Example for 1. 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  <w:t>)</w:t>
      </w:r>
    </w:p>
    <w:p w14:paraId="14266905" w14:textId="77777777" w:rsidR="00403E67" w:rsidRDefault="00000000">
      <w:pPr>
        <w:pStyle w:val="Heading2"/>
      </w:pPr>
      <w:r>
        <w:t>PLATFORM:</w:t>
      </w:r>
    </w:p>
    <w:p w14:paraId="2097AF4C" w14:textId="77777777" w:rsidR="00403E67" w:rsidRDefault="00000000">
      <w:r>
        <w:t>Linux</w:t>
      </w:r>
    </w:p>
    <w:p w14:paraId="762CBF36" w14:textId="77777777" w:rsidR="00403E67" w:rsidRDefault="00000000">
      <w:pPr>
        <w:pStyle w:val="Heading2"/>
      </w:pPr>
      <w:r>
        <w:t>ALGORITHM:</w:t>
      </w:r>
    </w:p>
    <w:p w14:paraId="2DB07B32" w14:textId="77777777" w:rsidR="00403E67" w:rsidRDefault="00000000">
      <w:r>
        <w:t>1. 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</w:r>
      <w:r>
        <w:lastRenderedPageBreak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 Stop</w:t>
      </w:r>
    </w:p>
    <w:p w14:paraId="6672FB50" w14:textId="7508F06C" w:rsidR="00403E67" w:rsidRDefault="00000000">
      <w:pPr>
        <w:pStyle w:val="Heading2"/>
      </w:pPr>
      <w:r>
        <w:t>C PROGRAM:</w:t>
      </w:r>
      <w:r w:rsidR="005B30AB">
        <w:t xml:space="preserve"> (Type C Program)</w:t>
      </w:r>
    </w:p>
    <w:p w14:paraId="64201735" w14:textId="231596AE" w:rsidR="00403E67" w:rsidRDefault="00000000">
      <w:r>
        <w:br/>
      </w:r>
      <w:r>
        <w:br/>
      </w:r>
      <w:r>
        <w:br/>
      </w:r>
    </w:p>
    <w:p w14:paraId="3E2742B7" w14:textId="77777777" w:rsidR="00403E67" w:rsidRDefault="00000000">
      <w:pPr>
        <w:pStyle w:val="Heading2"/>
      </w:pPr>
      <w:r>
        <w:t>INPUT:</w:t>
      </w:r>
    </w:p>
    <w:p w14:paraId="033746FE" w14:textId="62591DF2" w:rsidR="00403E67" w:rsidRDefault="00000000">
      <w:r>
        <w:t>Matrix elements entered by the user.</w:t>
      </w:r>
      <w:r w:rsidR="005B30AB">
        <w:t xml:space="preserve"> </w:t>
      </w:r>
      <w:r w:rsidR="005B30AB" w:rsidRPr="005B30AB">
        <w:rPr>
          <w:color w:val="FF0000"/>
        </w:rPr>
        <w:t>Type Input also paste Screen Shot of Input</w:t>
      </w:r>
    </w:p>
    <w:p w14:paraId="7AAB2FF3" w14:textId="77777777" w:rsidR="00403E67" w:rsidRDefault="00000000">
      <w:pPr>
        <w:pStyle w:val="Heading2"/>
      </w:pPr>
      <w:r>
        <w:t>OUTPUT:</w:t>
      </w:r>
    </w:p>
    <w:p w14:paraId="21456255" w14:textId="69AAE064" w:rsidR="005B30AB" w:rsidRDefault="00000000" w:rsidP="005B30AB">
      <w:r>
        <w:t>Result of matrix addition, saddle point, inverse, and magic square verification.</w:t>
      </w:r>
      <w:r w:rsidR="005B30AB" w:rsidRPr="005B30AB">
        <w:rPr>
          <w:color w:val="FF0000"/>
        </w:rPr>
        <w:t xml:space="preserve"> Type </w:t>
      </w:r>
      <w:proofErr w:type="spellStart"/>
      <w:r w:rsidR="005B30AB">
        <w:rPr>
          <w:color w:val="FF0000"/>
        </w:rPr>
        <w:t>Outptu</w:t>
      </w:r>
      <w:proofErr w:type="spellEnd"/>
      <w:r w:rsidR="005B30AB" w:rsidRPr="005B30AB">
        <w:rPr>
          <w:color w:val="FF0000"/>
        </w:rPr>
        <w:t xml:space="preserve"> also paste Screen Shot of </w:t>
      </w:r>
      <w:r w:rsidR="005B30AB">
        <w:rPr>
          <w:color w:val="FF0000"/>
        </w:rPr>
        <w:t>Output</w:t>
      </w:r>
    </w:p>
    <w:p w14:paraId="145B6788" w14:textId="7DDA2B05" w:rsidR="00403E67" w:rsidRDefault="00403E67"/>
    <w:p w14:paraId="119F8654" w14:textId="77777777" w:rsidR="00403E67" w:rsidRDefault="00000000">
      <w:pPr>
        <w:pStyle w:val="Heading2"/>
      </w:pPr>
      <w:r>
        <w:t>CONCLUSION:</w:t>
      </w:r>
    </w:p>
    <w:p w14:paraId="2FF107A7" w14:textId="77777777" w:rsidR="00403E67" w:rsidRDefault="00000000">
      <w:r>
        <w:t>Thus, we have learned how to perform basic matrix operations using C programming and understood their practical applications.</w:t>
      </w:r>
    </w:p>
    <w:p w14:paraId="4CBF61EA" w14:textId="77777777" w:rsidR="00403E67" w:rsidRDefault="00000000">
      <w:pPr>
        <w:pStyle w:val="Heading2"/>
      </w:pPr>
      <w:r>
        <w:t>FAQs:</w:t>
      </w:r>
    </w:p>
    <w:p w14:paraId="651C3C73" w14:textId="0B6E0EF0" w:rsidR="00403E67" w:rsidRDefault="00000000" w:rsidP="008F62E8">
      <w:pPr>
        <w:pStyle w:val="ListParagraph"/>
        <w:numPr>
          <w:ilvl w:val="0"/>
          <w:numId w:val="10"/>
        </w:numPr>
      </w:pPr>
      <w:r>
        <w:t>What is a saddle point in a matrix?</w:t>
      </w:r>
      <w:r>
        <w:br/>
        <w:t>2. When does a matrix have an inverse?</w:t>
      </w:r>
      <w:r>
        <w:br/>
        <w:t>3. What is a magic square?</w:t>
      </w:r>
    </w:p>
    <w:p w14:paraId="34C63823" w14:textId="77777777" w:rsidR="008F62E8" w:rsidRPr="008F62E8" w:rsidRDefault="008F62E8" w:rsidP="008F62E8">
      <w:r w:rsidRPr="008F62E8">
        <w:t>#include &lt;</w:t>
      </w:r>
      <w:proofErr w:type="spellStart"/>
      <w:r w:rsidRPr="008F62E8">
        <w:t>stdio.h</w:t>
      </w:r>
      <w:proofErr w:type="spellEnd"/>
      <w:r w:rsidRPr="008F62E8">
        <w:t>&gt;</w:t>
      </w:r>
    </w:p>
    <w:p w14:paraId="33646CCF" w14:textId="77777777" w:rsidR="008F62E8" w:rsidRPr="008F62E8" w:rsidRDefault="008F62E8" w:rsidP="008F62E8"/>
    <w:p w14:paraId="2EAF0FBA" w14:textId="77777777" w:rsidR="008F62E8" w:rsidRPr="008F62E8" w:rsidRDefault="008F62E8" w:rsidP="008F62E8">
      <w:r w:rsidRPr="008F62E8">
        <w:t>int main() {</w:t>
      </w:r>
    </w:p>
    <w:p w14:paraId="0CFB13D6" w14:textId="77777777" w:rsidR="008F62E8" w:rsidRPr="008F62E8" w:rsidRDefault="008F62E8" w:rsidP="008F62E8">
      <w:r w:rsidRPr="008F62E8">
        <w:t xml:space="preserve">    int a[10][10], b[10][10], sum[10][10];</w:t>
      </w:r>
    </w:p>
    <w:p w14:paraId="1734B43D" w14:textId="77777777" w:rsidR="008F62E8" w:rsidRPr="008F62E8" w:rsidRDefault="008F62E8" w:rsidP="008F62E8">
      <w:r w:rsidRPr="008F62E8">
        <w:t xml:space="preserve">    int </w:t>
      </w:r>
      <w:proofErr w:type="spellStart"/>
      <w:r w:rsidRPr="008F62E8">
        <w:t>i</w:t>
      </w:r>
      <w:proofErr w:type="spellEnd"/>
      <w:r w:rsidRPr="008F62E8">
        <w:t>, j, n;</w:t>
      </w:r>
    </w:p>
    <w:p w14:paraId="5BF3442D" w14:textId="77777777" w:rsidR="008F62E8" w:rsidRPr="008F62E8" w:rsidRDefault="008F62E8" w:rsidP="008F62E8"/>
    <w:p w14:paraId="1E8B5F25" w14:textId="77777777" w:rsidR="008F62E8" w:rsidRPr="008F62E8" w:rsidRDefault="008F62E8" w:rsidP="008F62E8">
      <w:r w:rsidRPr="008F62E8">
        <w:t xml:space="preserve">    </w:t>
      </w:r>
      <w:proofErr w:type="spellStart"/>
      <w:r w:rsidRPr="008F62E8">
        <w:t>printf</w:t>
      </w:r>
      <w:proofErr w:type="spellEnd"/>
      <w:r w:rsidRPr="008F62E8">
        <w:t>("Enter order of matrix: ");</w:t>
      </w:r>
    </w:p>
    <w:p w14:paraId="63CDDE63" w14:textId="77777777" w:rsidR="008F62E8" w:rsidRPr="008F62E8" w:rsidRDefault="008F62E8" w:rsidP="008F62E8">
      <w:r w:rsidRPr="008F62E8">
        <w:t xml:space="preserve">    </w:t>
      </w:r>
      <w:proofErr w:type="spellStart"/>
      <w:r w:rsidRPr="008F62E8">
        <w:t>scanf</w:t>
      </w:r>
      <w:proofErr w:type="spellEnd"/>
      <w:r w:rsidRPr="008F62E8">
        <w:t>("%d", &amp;n);</w:t>
      </w:r>
    </w:p>
    <w:p w14:paraId="6BD974E6" w14:textId="77777777" w:rsidR="008F62E8" w:rsidRPr="008F62E8" w:rsidRDefault="008F62E8" w:rsidP="008F62E8"/>
    <w:p w14:paraId="10667BD7" w14:textId="77777777" w:rsidR="008F62E8" w:rsidRPr="008F62E8" w:rsidRDefault="008F62E8" w:rsidP="008F62E8">
      <w:r w:rsidRPr="008F62E8">
        <w:lastRenderedPageBreak/>
        <w:t xml:space="preserve">    </w:t>
      </w:r>
      <w:proofErr w:type="spellStart"/>
      <w:r w:rsidRPr="008F62E8">
        <w:t>printf</w:t>
      </w:r>
      <w:proofErr w:type="spellEnd"/>
      <w:r w:rsidRPr="008F62E8">
        <w:t>("Enter elements of first matrix:\n");</w:t>
      </w:r>
    </w:p>
    <w:p w14:paraId="46A9AA51" w14:textId="77777777" w:rsidR="008F62E8" w:rsidRPr="008F62E8" w:rsidRDefault="008F62E8" w:rsidP="008F62E8">
      <w:r w:rsidRPr="008F62E8">
        <w:t xml:space="preserve">    for(</w:t>
      </w:r>
      <w:proofErr w:type="spellStart"/>
      <w:r w:rsidRPr="008F62E8">
        <w:t>i</w:t>
      </w:r>
      <w:proofErr w:type="spellEnd"/>
      <w:r w:rsidRPr="008F62E8">
        <w:t xml:space="preserve"> = 0; </w:t>
      </w:r>
      <w:proofErr w:type="spellStart"/>
      <w:r w:rsidRPr="008F62E8">
        <w:t>i</w:t>
      </w:r>
      <w:proofErr w:type="spellEnd"/>
      <w:r w:rsidRPr="008F62E8">
        <w:t xml:space="preserve"> &lt; n; </w:t>
      </w:r>
      <w:proofErr w:type="spellStart"/>
      <w:r w:rsidRPr="008F62E8">
        <w:t>i</w:t>
      </w:r>
      <w:proofErr w:type="spellEnd"/>
      <w:r w:rsidRPr="008F62E8">
        <w:t>++)</w:t>
      </w:r>
    </w:p>
    <w:p w14:paraId="75F7BCA4" w14:textId="77777777" w:rsidR="008F62E8" w:rsidRPr="008F62E8" w:rsidRDefault="008F62E8" w:rsidP="008F62E8">
      <w:r w:rsidRPr="008F62E8">
        <w:t xml:space="preserve">        for(j = 0; j &lt; n; </w:t>
      </w:r>
      <w:proofErr w:type="spellStart"/>
      <w:r w:rsidRPr="008F62E8">
        <w:t>j++</w:t>
      </w:r>
      <w:proofErr w:type="spellEnd"/>
      <w:r w:rsidRPr="008F62E8">
        <w:t>)</w:t>
      </w:r>
    </w:p>
    <w:p w14:paraId="3C0CC9E7" w14:textId="77777777" w:rsidR="008F62E8" w:rsidRPr="008F62E8" w:rsidRDefault="008F62E8" w:rsidP="008F62E8">
      <w:r w:rsidRPr="008F62E8">
        <w:t xml:space="preserve">            </w:t>
      </w:r>
      <w:proofErr w:type="spellStart"/>
      <w:r w:rsidRPr="008F62E8">
        <w:t>scanf</w:t>
      </w:r>
      <w:proofErr w:type="spellEnd"/>
      <w:r w:rsidRPr="008F62E8">
        <w:t>("%d", &amp;a[</w:t>
      </w:r>
      <w:proofErr w:type="spellStart"/>
      <w:r w:rsidRPr="008F62E8">
        <w:t>i</w:t>
      </w:r>
      <w:proofErr w:type="spellEnd"/>
      <w:r w:rsidRPr="008F62E8">
        <w:t>][j]);</w:t>
      </w:r>
    </w:p>
    <w:p w14:paraId="51AA732A" w14:textId="77777777" w:rsidR="008F62E8" w:rsidRPr="008F62E8" w:rsidRDefault="008F62E8" w:rsidP="008F62E8"/>
    <w:p w14:paraId="131100B5" w14:textId="77777777" w:rsidR="008F62E8" w:rsidRPr="008F62E8" w:rsidRDefault="008F62E8" w:rsidP="008F62E8">
      <w:r w:rsidRPr="008F62E8">
        <w:t xml:space="preserve">    </w:t>
      </w:r>
      <w:proofErr w:type="spellStart"/>
      <w:r w:rsidRPr="008F62E8">
        <w:t>printf</w:t>
      </w:r>
      <w:proofErr w:type="spellEnd"/>
      <w:r w:rsidRPr="008F62E8">
        <w:t>("Enter elements of second matrix:\n");</w:t>
      </w:r>
    </w:p>
    <w:p w14:paraId="0E54C931" w14:textId="77777777" w:rsidR="008F62E8" w:rsidRPr="008F62E8" w:rsidRDefault="008F62E8" w:rsidP="008F62E8">
      <w:r w:rsidRPr="008F62E8">
        <w:t xml:space="preserve">    for(</w:t>
      </w:r>
      <w:proofErr w:type="spellStart"/>
      <w:r w:rsidRPr="008F62E8">
        <w:t>i</w:t>
      </w:r>
      <w:proofErr w:type="spellEnd"/>
      <w:r w:rsidRPr="008F62E8">
        <w:t xml:space="preserve"> = 0; </w:t>
      </w:r>
      <w:proofErr w:type="spellStart"/>
      <w:r w:rsidRPr="008F62E8">
        <w:t>i</w:t>
      </w:r>
      <w:proofErr w:type="spellEnd"/>
      <w:r w:rsidRPr="008F62E8">
        <w:t xml:space="preserve"> &lt; n; </w:t>
      </w:r>
      <w:proofErr w:type="spellStart"/>
      <w:r w:rsidRPr="008F62E8">
        <w:t>i</w:t>
      </w:r>
      <w:proofErr w:type="spellEnd"/>
      <w:r w:rsidRPr="008F62E8">
        <w:t>++)</w:t>
      </w:r>
    </w:p>
    <w:p w14:paraId="65B7216F" w14:textId="77777777" w:rsidR="008F62E8" w:rsidRPr="008F62E8" w:rsidRDefault="008F62E8" w:rsidP="008F62E8">
      <w:r w:rsidRPr="008F62E8">
        <w:t xml:space="preserve">        for(j = 0; j &lt; n; </w:t>
      </w:r>
      <w:proofErr w:type="spellStart"/>
      <w:r w:rsidRPr="008F62E8">
        <w:t>j++</w:t>
      </w:r>
      <w:proofErr w:type="spellEnd"/>
      <w:r w:rsidRPr="008F62E8">
        <w:t>)</w:t>
      </w:r>
    </w:p>
    <w:p w14:paraId="3D8A87DA" w14:textId="77777777" w:rsidR="008F62E8" w:rsidRPr="008F62E8" w:rsidRDefault="008F62E8" w:rsidP="008F62E8">
      <w:r w:rsidRPr="008F62E8">
        <w:t xml:space="preserve">            </w:t>
      </w:r>
      <w:proofErr w:type="spellStart"/>
      <w:r w:rsidRPr="008F62E8">
        <w:t>scanf</w:t>
      </w:r>
      <w:proofErr w:type="spellEnd"/>
      <w:r w:rsidRPr="008F62E8">
        <w:t>("%d", &amp;b[</w:t>
      </w:r>
      <w:proofErr w:type="spellStart"/>
      <w:r w:rsidRPr="008F62E8">
        <w:t>i</w:t>
      </w:r>
      <w:proofErr w:type="spellEnd"/>
      <w:r w:rsidRPr="008F62E8">
        <w:t>][j]);</w:t>
      </w:r>
    </w:p>
    <w:p w14:paraId="068A7896" w14:textId="77777777" w:rsidR="008F62E8" w:rsidRPr="008F62E8" w:rsidRDefault="008F62E8" w:rsidP="008F62E8"/>
    <w:p w14:paraId="0940C36D" w14:textId="77777777" w:rsidR="008F62E8" w:rsidRPr="008F62E8" w:rsidRDefault="008F62E8" w:rsidP="008F62E8">
      <w:r w:rsidRPr="008F62E8">
        <w:t xml:space="preserve">    </w:t>
      </w:r>
      <w:proofErr w:type="spellStart"/>
      <w:r w:rsidRPr="008F62E8">
        <w:t>printf</w:t>
      </w:r>
      <w:proofErr w:type="spellEnd"/>
      <w:r w:rsidRPr="008F62E8">
        <w:t>("\</w:t>
      </w:r>
      <w:proofErr w:type="spellStart"/>
      <w:r w:rsidRPr="008F62E8">
        <w:t>nAddition</w:t>
      </w:r>
      <w:proofErr w:type="spellEnd"/>
      <w:r w:rsidRPr="008F62E8">
        <w:t xml:space="preserve"> of matrices:\n");</w:t>
      </w:r>
    </w:p>
    <w:p w14:paraId="1495D12A" w14:textId="77777777" w:rsidR="008F62E8" w:rsidRPr="008F62E8" w:rsidRDefault="008F62E8" w:rsidP="008F62E8">
      <w:r w:rsidRPr="008F62E8">
        <w:t xml:space="preserve">    for(</w:t>
      </w:r>
      <w:proofErr w:type="spellStart"/>
      <w:r w:rsidRPr="008F62E8">
        <w:t>i</w:t>
      </w:r>
      <w:proofErr w:type="spellEnd"/>
      <w:r w:rsidRPr="008F62E8">
        <w:t xml:space="preserve"> = 0; </w:t>
      </w:r>
      <w:proofErr w:type="spellStart"/>
      <w:r w:rsidRPr="008F62E8">
        <w:t>i</w:t>
      </w:r>
      <w:proofErr w:type="spellEnd"/>
      <w:r w:rsidRPr="008F62E8">
        <w:t xml:space="preserve"> &lt; n; </w:t>
      </w:r>
      <w:proofErr w:type="spellStart"/>
      <w:r w:rsidRPr="008F62E8">
        <w:t>i</w:t>
      </w:r>
      <w:proofErr w:type="spellEnd"/>
      <w:r w:rsidRPr="008F62E8">
        <w:t>++) {</w:t>
      </w:r>
    </w:p>
    <w:p w14:paraId="5286044F" w14:textId="77777777" w:rsidR="008F62E8" w:rsidRPr="008F62E8" w:rsidRDefault="008F62E8" w:rsidP="008F62E8">
      <w:r w:rsidRPr="008F62E8">
        <w:t xml:space="preserve">        for(j = 0; j &lt; n; </w:t>
      </w:r>
      <w:proofErr w:type="spellStart"/>
      <w:r w:rsidRPr="008F62E8">
        <w:t>j++</w:t>
      </w:r>
      <w:proofErr w:type="spellEnd"/>
      <w:r w:rsidRPr="008F62E8">
        <w:t>) {</w:t>
      </w:r>
    </w:p>
    <w:p w14:paraId="7A60328C" w14:textId="77777777" w:rsidR="008F62E8" w:rsidRPr="008F62E8" w:rsidRDefault="008F62E8" w:rsidP="008F62E8">
      <w:r w:rsidRPr="008F62E8">
        <w:t xml:space="preserve">            sum[</w:t>
      </w:r>
      <w:proofErr w:type="spellStart"/>
      <w:r w:rsidRPr="008F62E8">
        <w:t>i</w:t>
      </w:r>
      <w:proofErr w:type="spellEnd"/>
      <w:r w:rsidRPr="008F62E8">
        <w:t>][j] = a[</w:t>
      </w:r>
      <w:proofErr w:type="spellStart"/>
      <w:r w:rsidRPr="008F62E8">
        <w:t>i</w:t>
      </w:r>
      <w:proofErr w:type="spellEnd"/>
      <w:r w:rsidRPr="008F62E8">
        <w:t>][j] + b[</w:t>
      </w:r>
      <w:proofErr w:type="spellStart"/>
      <w:r w:rsidRPr="008F62E8">
        <w:t>i</w:t>
      </w:r>
      <w:proofErr w:type="spellEnd"/>
      <w:r w:rsidRPr="008F62E8">
        <w:t>][j];</w:t>
      </w:r>
    </w:p>
    <w:p w14:paraId="57801B9F" w14:textId="77777777" w:rsidR="008F62E8" w:rsidRPr="008F62E8" w:rsidRDefault="008F62E8" w:rsidP="008F62E8">
      <w:r w:rsidRPr="008F62E8">
        <w:t xml:space="preserve">            </w:t>
      </w:r>
      <w:proofErr w:type="spellStart"/>
      <w:r w:rsidRPr="008F62E8">
        <w:t>printf</w:t>
      </w:r>
      <w:proofErr w:type="spellEnd"/>
      <w:r w:rsidRPr="008F62E8">
        <w:t>("%d ", sum[</w:t>
      </w:r>
      <w:proofErr w:type="spellStart"/>
      <w:r w:rsidRPr="008F62E8">
        <w:t>i</w:t>
      </w:r>
      <w:proofErr w:type="spellEnd"/>
      <w:r w:rsidRPr="008F62E8">
        <w:t>][j]);</w:t>
      </w:r>
    </w:p>
    <w:p w14:paraId="68B078DA" w14:textId="77777777" w:rsidR="008F62E8" w:rsidRPr="008F62E8" w:rsidRDefault="008F62E8" w:rsidP="008F62E8">
      <w:r w:rsidRPr="008F62E8">
        <w:t xml:space="preserve">        }</w:t>
      </w:r>
    </w:p>
    <w:p w14:paraId="55193815" w14:textId="77777777" w:rsidR="008F62E8" w:rsidRPr="008F62E8" w:rsidRDefault="008F62E8" w:rsidP="008F62E8">
      <w:r w:rsidRPr="008F62E8">
        <w:t xml:space="preserve">        </w:t>
      </w:r>
      <w:proofErr w:type="spellStart"/>
      <w:r w:rsidRPr="008F62E8">
        <w:t>printf</w:t>
      </w:r>
      <w:proofErr w:type="spellEnd"/>
      <w:r w:rsidRPr="008F62E8">
        <w:t>("\n");</w:t>
      </w:r>
    </w:p>
    <w:p w14:paraId="43896541" w14:textId="77777777" w:rsidR="008F62E8" w:rsidRPr="008F62E8" w:rsidRDefault="008F62E8" w:rsidP="008F62E8">
      <w:r w:rsidRPr="008F62E8">
        <w:t xml:space="preserve">    }</w:t>
      </w:r>
    </w:p>
    <w:p w14:paraId="08FE5079" w14:textId="77777777" w:rsidR="008F62E8" w:rsidRPr="008F62E8" w:rsidRDefault="008F62E8" w:rsidP="008F62E8"/>
    <w:p w14:paraId="1F61EDFA" w14:textId="77777777" w:rsidR="008F62E8" w:rsidRPr="008F62E8" w:rsidRDefault="008F62E8" w:rsidP="008F62E8">
      <w:r w:rsidRPr="008F62E8">
        <w:t xml:space="preserve">    </w:t>
      </w:r>
      <w:proofErr w:type="spellStart"/>
      <w:r w:rsidRPr="008F62E8">
        <w:t>printf</w:t>
      </w:r>
      <w:proofErr w:type="spellEnd"/>
      <w:r w:rsidRPr="008F62E8">
        <w:t>("\</w:t>
      </w:r>
      <w:proofErr w:type="spellStart"/>
      <w:r w:rsidRPr="008F62E8">
        <w:t>nSaddle</w:t>
      </w:r>
      <w:proofErr w:type="spellEnd"/>
      <w:r w:rsidRPr="008F62E8">
        <w:t xml:space="preserve"> point:\n");</w:t>
      </w:r>
    </w:p>
    <w:p w14:paraId="0AF35642" w14:textId="77777777" w:rsidR="008F62E8" w:rsidRPr="008F62E8" w:rsidRDefault="008F62E8" w:rsidP="008F62E8">
      <w:r w:rsidRPr="008F62E8">
        <w:t xml:space="preserve">    int found = 0;</w:t>
      </w:r>
    </w:p>
    <w:p w14:paraId="3440CB90" w14:textId="77777777" w:rsidR="008F62E8" w:rsidRPr="008F62E8" w:rsidRDefault="008F62E8" w:rsidP="008F62E8">
      <w:r w:rsidRPr="008F62E8">
        <w:t xml:space="preserve">    for(</w:t>
      </w:r>
      <w:proofErr w:type="spellStart"/>
      <w:r w:rsidRPr="008F62E8">
        <w:t>i</w:t>
      </w:r>
      <w:proofErr w:type="spellEnd"/>
      <w:r w:rsidRPr="008F62E8">
        <w:t xml:space="preserve"> = 0; </w:t>
      </w:r>
      <w:proofErr w:type="spellStart"/>
      <w:r w:rsidRPr="008F62E8">
        <w:t>i</w:t>
      </w:r>
      <w:proofErr w:type="spellEnd"/>
      <w:r w:rsidRPr="008F62E8">
        <w:t xml:space="preserve"> &lt; n; </w:t>
      </w:r>
      <w:proofErr w:type="spellStart"/>
      <w:r w:rsidRPr="008F62E8">
        <w:t>i</w:t>
      </w:r>
      <w:proofErr w:type="spellEnd"/>
      <w:r w:rsidRPr="008F62E8">
        <w:t>++) {</w:t>
      </w:r>
    </w:p>
    <w:p w14:paraId="34CE25E2" w14:textId="77777777" w:rsidR="008F62E8" w:rsidRPr="008F62E8" w:rsidRDefault="008F62E8" w:rsidP="008F62E8">
      <w:r w:rsidRPr="008F62E8">
        <w:t xml:space="preserve">        int min = a[</w:t>
      </w:r>
      <w:proofErr w:type="spellStart"/>
      <w:r w:rsidRPr="008F62E8">
        <w:t>i</w:t>
      </w:r>
      <w:proofErr w:type="spellEnd"/>
      <w:r w:rsidRPr="008F62E8">
        <w:t>][0], col = 0;</w:t>
      </w:r>
    </w:p>
    <w:p w14:paraId="63902F62" w14:textId="77777777" w:rsidR="008F62E8" w:rsidRPr="008F62E8" w:rsidRDefault="008F62E8" w:rsidP="008F62E8">
      <w:r w:rsidRPr="008F62E8">
        <w:t xml:space="preserve">        for(j = 1; j &lt; n; </w:t>
      </w:r>
      <w:proofErr w:type="spellStart"/>
      <w:r w:rsidRPr="008F62E8">
        <w:t>j++</w:t>
      </w:r>
      <w:proofErr w:type="spellEnd"/>
      <w:r w:rsidRPr="008F62E8">
        <w:t>) {</w:t>
      </w:r>
    </w:p>
    <w:p w14:paraId="2D76AC1A" w14:textId="77777777" w:rsidR="008F62E8" w:rsidRPr="008F62E8" w:rsidRDefault="008F62E8" w:rsidP="008F62E8">
      <w:r w:rsidRPr="008F62E8">
        <w:t xml:space="preserve">            if(a[</w:t>
      </w:r>
      <w:proofErr w:type="spellStart"/>
      <w:r w:rsidRPr="008F62E8">
        <w:t>i</w:t>
      </w:r>
      <w:proofErr w:type="spellEnd"/>
      <w:r w:rsidRPr="008F62E8">
        <w:t>][j] &lt; min) {</w:t>
      </w:r>
    </w:p>
    <w:p w14:paraId="3CB531B2" w14:textId="77777777" w:rsidR="008F62E8" w:rsidRPr="008F62E8" w:rsidRDefault="008F62E8" w:rsidP="008F62E8">
      <w:r w:rsidRPr="008F62E8">
        <w:t xml:space="preserve">                min = a[</w:t>
      </w:r>
      <w:proofErr w:type="spellStart"/>
      <w:r w:rsidRPr="008F62E8">
        <w:t>i</w:t>
      </w:r>
      <w:proofErr w:type="spellEnd"/>
      <w:r w:rsidRPr="008F62E8">
        <w:t>][j];</w:t>
      </w:r>
    </w:p>
    <w:p w14:paraId="0E4041C0" w14:textId="77777777" w:rsidR="008F62E8" w:rsidRPr="008F62E8" w:rsidRDefault="008F62E8" w:rsidP="008F62E8">
      <w:r w:rsidRPr="008F62E8">
        <w:lastRenderedPageBreak/>
        <w:t xml:space="preserve">                col = j;</w:t>
      </w:r>
    </w:p>
    <w:p w14:paraId="52270C2F" w14:textId="77777777" w:rsidR="008F62E8" w:rsidRPr="008F62E8" w:rsidRDefault="008F62E8" w:rsidP="008F62E8">
      <w:r w:rsidRPr="008F62E8">
        <w:t xml:space="preserve">            }</w:t>
      </w:r>
    </w:p>
    <w:p w14:paraId="3F0B5212" w14:textId="77777777" w:rsidR="008F62E8" w:rsidRPr="008F62E8" w:rsidRDefault="008F62E8" w:rsidP="008F62E8">
      <w:r w:rsidRPr="008F62E8">
        <w:t xml:space="preserve">        }</w:t>
      </w:r>
    </w:p>
    <w:p w14:paraId="30586511" w14:textId="77777777" w:rsidR="008F62E8" w:rsidRPr="008F62E8" w:rsidRDefault="008F62E8" w:rsidP="008F62E8">
      <w:r w:rsidRPr="008F62E8">
        <w:t xml:space="preserve">        int k, flag = 1;</w:t>
      </w:r>
    </w:p>
    <w:p w14:paraId="4A29FF90" w14:textId="77777777" w:rsidR="008F62E8" w:rsidRPr="008F62E8" w:rsidRDefault="008F62E8" w:rsidP="008F62E8">
      <w:r w:rsidRPr="008F62E8">
        <w:t xml:space="preserve">        for(k = 0; k &lt; n; k++) {</w:t>
      </w:r>
    </w:p>
    <w:p w14:paraId="483E0E9B" w14:textId="77777777" w:rsidR="008F62E8" w:rsidRPr="008F62E8" w:rsidRDefault="008F62E8" w:rsidP="008F62E8">
      <w:r w:rsidRPr="008F62E8">
        <w:t xml:space="preserve">            if(a[k][col] &gt; min) {</w:t>
      </w:r>
    </w:p>
    <w:p w14:paraId="0FC31B3D" w14:textId="77777777" w:rsidR="008F62E8" w:rsidRPr="008F62E8" w:rsidRDefault="008F62E8" w:rsidP="008F62E8">
      <w:r w:rsidRPr="008F62E8">
        <w:t xml:space="preserve">                flag = 0;</w:t>
      </w:r>
    </w:p>
    <w:p w14:paraId="4AF8BF36" w14:textId="77777777" w:rsidR="008F62E8" w:rsidRPr="008F62E8" w:rsidRDefault="008F62E8" w:rsidP="008F62E8">
      <w:r w:rsidRPr="008F62E8">
        <w:t xml:space="preserve">                break;</w:t>
      </w:r>
    </w:p>
    <w:p w14:paraId="43CC6278" w14:textId="77777777" w:rsidR="008F62E8" w:rsidRPr="008F62E8" w:rsidRDefault="008F62E8" w:rsidP="008F62E8">
      <w:r w:rsidRPr="008F62E8">
        <w:t xml:space="preserve">            }</w:t>
      </w:r>
    </w:p>
    <w:p w14:paraId="12EA65FF" w14:textId="77777777" w:rsidR="008F62E8" w:rsidRPr="008F62E8" w:rsidRDefault="008F62E8" w:rsidP="008F62E8">
      <w:r w:rsidRPr="008F62E8">
        <w:t xml:space="preserve">        }</w:t>
      </w:r>
    </w:p>
    <w:p w14:paraId="4557974B" w14:textId="77777777" w:rsidR="008F62E8" w:rsidRPr="008F62E8" w:rsidRDefault="008F62E8" w:rsidP="008F62E8">
      <w:r w:rsidRPr="008F62E8">
        <w:t xml:space="preserve">        if(flag) {</w:t>
      </w:r>
    </w:p>
    <w:p w14:paraId="4C53DFCD" w14:textId="77777777" w:rsidR="008F62E8" w:rsidRPr="008F62E8" w:rsidRDefault="008F62E8" w:rsidP="008F62E8">
      <w:r w:rsidRPr="008F62E8">
        <w:t xml:space="preserve">            </w:t>
      </w:r>
      <w:proofErr w:type="spellStart"/>
      <w:r w:rsidRPr="008F62E8">
        <w:t>printf</w:t>
      </w:r>
      <w:proofErr w:type="spellEnd"/>
      <w:r w:rsidRPr="008F62E8">
        <w:t>("Saddle point = %d\n", min);</w:t>
      </w:r>
    </w:p>
    <w:p w14:paraId="48BDA738" w14:textId="77777777" w:rsidR="008F62E8" w:rsidRPr="008F62E8" w:rsidRDefault="008F62E8" w:rsidP="008F62E8">
      <w:r w:rsidRPr="008F62E8">
        <w:t xml:space="preserve">            found = 1;</w:t>
      </w:r>
    </w:p>
    <w:p w14:paraId="2EC4F0D4" w14:textId="77777777" w:rsidR="008F62E8" w:rsidRPr="008F62E8" w:rsidRDefault="008F62E8" w:rsidP="008F62E8">
      <w:r w:rsidRPr="008F62E8">
        <w:t xml:space="preserve">        }</w:t>
      </w:r>
    </w:p>
    <w:p w14:paraId="5457B48E" w14:textId="77777777" w:rsidR="008F62E8" w:rsidRPr="008F62E8" w:rsidRDefault="008F62E8" w:rsidP="008F62E8">
      <w:r w:rsidRPr="008F62E8">
        <w:t xml:space="preserve">    }</w:t>
      </w:r>
    </w:p>
    <w:p w14:paraId="43B686A0" w14:textId="77777777" w:rsidR="008F62E8" w:rsidRPr="008F62E8" w:rsidRDefault="008F62E8" w:rsidP="008F62E8">
      <w:r w:rsidRPr="008F62E8">
        <w:t xml:space="preserve">    if(!found)</w:t>
      </w:r>
    </w:p>
    <w:p w14:paraId="4C577633" w14:textId="77777777" w:rsidR="008F62E8" w:rsidRPr="008F62E8" w:rsidRDefault="008F62E8" w:rsidP="008F62E8">
      <w:r w:rsidRPr="008F62E8">
        <w:t xml:space="preserve">        </w:t>
      </w:r>
      <w:proofErr w:type="spellStart"/>
      <w:r w:rsidRPr="008F62E8">
        <w:t>printf</w:t>
      </w:r>
      <w:proofErr w:type="spellEnd"/>
      <w:r w:rsidRPr="008F62E8">
        <w:t>("No saddle point\n");</w:t>
      </w:r>
    </w:p>
    <w:p w14:paraId="525E66B5" w14:textId="77777777" w:rsidR="008F62E8" w:rsidRPr="008F62E8" w:rsidRDefault="008F62E8" w:rsidP="008F62E8"/>
    <w:p w14:paraId="0A9701FA" w14:textId="77777777" w:rsidR="008F62E8" w:rsidRPr="008F62E8" w:rsidRDefault="008F62E8" w:rsidP="008F62E8">
      <w:r w:rsidRPr="008F62E8">
        <w:t xml:space="preserve">    if(n == 2) {</w:t>
      </w:r>
    </w:p>
    <w:p w14:paraId="5E338D97" w14:textId="77777777" w:rsidR="008F62E8" w:rsidRPr="008F62E8" w:rsidRDefault="008F62E8" w:rsidP="008F62E8">
      <w:r w:rsidRPr="008F62E8">
        <w:t xml:space="preserve">        float det = a[0][0]*a[1][1] - a[0][1]*a[1][0];</w:t>
      </w:r>
    </w:p>
    <w:p w14:paraId="7ACBB56A" w14:textId="77777777" w:rsidR="008F62E8" w:rsidRPr="008F62E8" w:rsidRDefault="008F62E8" w:rsidP="008F62E8">
      <w:r w:rsidRPr="008F62E8">
        <w:t xml:space="preserve">        if(det != 0) {</w:t>
      </w:r>
    </w:p>
    <w:p w14:paraId="73FBA25C" w14:textId="77777777" w:rsidR="008F62E8" w:rsidRPr="008F62E8" w:rsidRDefault="008F62E8" w:rsidP="008F62E8">
      <w:r w:rsidRPr="008F62E8">
        <w:t xml:space="preserve">            </w:t>
      </w:r>
      <w:proofErr w:type="spellStart"/>
      <w:r w:rsidRPr="008F62E8">
        <w:t>printf</w:t>
      </w:r>
      <w:proofErr w:type="spellEnd"/>
      <w:r w:rsidRPr="008F62E8">
        <w:t>("\</w:t>
      </w:r>
      <w:proofErr w:type="spellStart"/>
      <w:r w:rsidRPr="008F62E8">
        <w:t>nInverse</w:t>
      </w:r>
      <w:proofErr w:type="spellEnd"/>
      <w:r w:rsidRPr="008F62E8">
        <w:t xml:space="preserve"> of matrix:\n");</w:t>
      </w:r>
    </w:p>
    <w:p w14:paraId="17909132" w14:textId="77777777" w:rsidR="008F62E8" w:rsidRPr="008F62E8" w:rsidRDefault="008F62E8" w:rsidP="008F62E8">
      <w:r w:rsidRPr="008F62E8">
        <w:t xml:space="preserve">            </w:t>
      </w:r>
      <w:proofErr w:type="spellStart"/>
      <w:r w:rsidRPr="008F62E8">
        <w:t>printf</w:t>
      </w:r>
      <w:proofErr w:type="spellEnd"/>
      <w:r w:rsidRPr="008F62E8">
        <w:t>("%.2f %.2f\n", a[1][1]/det, -a[0][1]/det);</w:t>
      </w:r>
    </w:p>
    <w:p w14:paraId="201EE2B0" w14:textId="77777777" w:rsidR="008F62E8" w:rsidRPr="008F62E8" w:rsidRDefault="008F62E8" w:rsidP="008F62E8">
      <w:r w:rsidRPr="008F62E8">
        <w:t xml:space="preserve">            </w:t>
      </w:r>
      <w:proofErr w:type="spellStart"/>
      <w:r w:rsidRPr="008F62E8">
        <w:t>printf</w:t>
      </w:r>
      <w:proofErr w:type="spellEnd"/>
      <w:r w:rsidRPr="008F62E8">
        <w:t>("%.2f %.2f\n", -a[1][0]/det, a[0][0]/det);</w:t>
      </w:r>
    </w:p>
    <w:p w14:paraId="5BEB4444" w14:textId="77777777" w:rsidR="008F62E8" w:rsidRPr="008F62E8" w:rsidRDefault="008F62E8" w:rsidP="008F62E8">
      <w:r w:rsidRPr="008F62E8">
        <w:t xml:space="preserve">        } else {</w:t>
      </w:r>
    </w:p>
    <w:p w14:paraId="6BA6C5BC" w14:textId="77777777" w:rsidR="008F62E8" w:rsidRPr="008F62E8" w:rsidRDefault="008F62E8" w:rsidP="008F62E8">
      <w:r w:rsidRPr="008F62E8">
        <w:t xml:space="preserve">            </w:t>
      </w:r>
      <w:proofErr w:type="spellStart"/>
      <w:r w:rsidRPr="008F62E8">
        <w:t>printf</w:t>
      </w:r>
      <w:proofErr w:type="spellEnd"/>
      <w:r w:rsidRPr="008F62E8">
        <w:t>("\</w:t>
      </w:r>
      <w:proofErr w:type="spellStart"/>
      <w:r w:rsidRPr="008F62E8">
        <w:t>nInverse</w:t>
      </w:r>
      <w:proofErr w:type="spellEnd"/>
      <w:r w:rsidRPr="008F62E8">
        <w:t xml:space="preserve"> not possible\n");</w:t>
      </w:r>
    </w:p>
    <w:p w14:paraId="77FC9FC0" w14:textId="77777777" w:rsidR="008F62E8" w:rsidRPr="008F62E8" w:rsidRDefault="008F62E8" w:rsidP="008F62E8">
      <w:r w:rsidRPr="008F62E8">
        <w:lastRenderedPageBreak/>
        <w:t xml:space="preserve">        }</w:t>
      </w:r>
    </w:p>
    <w:p w14:paraId="31897CAA" w14:textId="77777777" w:rsidR="008F62E8" w:rsidRPr="008F62E8" w:rsidRDefault="008F62E8" w:rsidP="008F62E8">
      <w:r w:rsidRPr="008F62E8">
        <w:t xml:space="preserve">    } else {</w:t>
      </w:r>
    </w:p>
    <w:p w14:paraId="02805F9A" w14:textId="77777777" w:rsidR="008F62E8" w:rsidRPr="008F62E8" w:rsidRDefault="008F62E8" w:rsidP="008F62E8">
      <w:r w:rsidRPr="008F62E8">
        <w:t xml:space="preserve">        </w:t>
      </w:r>
      <w:proofErr w:type="spellStart"/>
      <w:r w:rsidRPr="008F62E8">
        <w:t>printf</w:t>
      </w:r>
      <w:proofErr w:type="spellEnd"/>
      <w:r w:rsidRPr="008F62E8">
        <w:t>("\</w:t>
      </w:r>
      <w:proofErr w:type="spellStart"/>
      <w:r w:rsidRPr="008F62E8">
        <w:t>nInverse</w:t>
      </w:r>
      <w:proofErr w:type="spellEnd"/>
      <w:r w:rsidRPr="008F62E8">
        <w:t xml:space="preserve"> only for 2x2 matrix\n");</w:t>
      </w:r>
    </w:p>
    <w:p w14:paraId="11E04242" w14:textId="77777777" w:rsidR="008F62E8" w:rsidRPr="008F62E8" w:rsidRDefault="008F62E8" w:rsidP="008F62E8">
      <w:r w:rsidRPr="008F62E8">
        <w:t xml:space="preserve">    }</w:t>
      </w:r>
    </w:p>
    <w:p w14:paraId="635A9101" w14:textId="77777777" w:rsidR="008F62E8" w:rsidRPr="008F62E8" w:rsidRDefault="008F62E8" w:rsidP="008F62E8"/>
    <w:p w14:paraId="2479B898" w14:textId="77777777" w:rsidR="008F62E8" w:rsidRPr="008F62E8" w:rsidRDefault="008F62E8" w:rsidP="008F62E8">
      <w:r w:rsidRPr="008F62E8">
        <w:t xml:space="preserve">    int magic = 1, sum1 = 0, sum2 = 0;</w:t>
      </w:r>
    </w:p>
    <w:p w14:paraId="6CAB61E7" w14:textId="77777777" w:rsidR="008F62E8" w:rsidRPr="008F62E8" w:rsidRDefault="008F62E8" w:rsidP="008F62E8"/>
    <w:p w14:paraId="05D7CE16" w14:textId="77777777" w:rsidR="008F62E8" w:rsidRPr="008F62E8" w:rsidRDefault="008F62E8" w:rsidP="008F62E8">
      <w:r w:rsidRPr="008F62E8">
        <w:t xml:space="preserve">    for(j = 0; j &lt; n; </w:t>
      </w:r>
      <w:proofErr w:type="spellStart"/>
      <w:r w:rsidRPr="008F62E8">
        <w:t>j++</w:t>
      </w:r>
      <w:proofErr w:type="spellEnd"/>
      <w:r w:rsidRPr="008F62E8">
        <w:t>)</w:t>
      </w:r>
    </w:p>
    <w:p w14:paraId="4309DC83" w14:textId="77777777" w:rsidR="008F62E8" w:rsidRPr="008F62E8" w:rsidRDefault="008F62E8" w:rsidP="008F62E8">
      <w:r w:rsidRPr="008F62E8">
        <w:t xml:space="preserve">        sum1 += a[0][j];</w:t>
      </w:r>
    </w:p>
    <w:p w14:paraId="6C5D621B" w14:textId="77777777" w:rsidR="008F62E8" w:rsidRPr="008F62E8" w:rsidRDefault="008F62E8" w:rsidP="008F62E8"/>
    <w:p w14:paraId="5589A1D0" w14:textId="77777777" w:rsidR="008F62E8" w:rsidRPr="008F62E8" w:rsidRDefault="008F62E8" w:rsidP="008F62E8">
      <w:r w:rsidRPr="008F62E8">
        <w:t xml:space="preserve">    for(</w:t>
      </w:r>
      <w:proofErr w:type="spellStart"/>
      <w:r w:rsidRPr="008F62E8">
        <w:t>i</w:t>
      </w:r>
      <w:proofErr w:type="spellEnd"/>
      <w:r w:rsidRPr="008F62E8">
        <w:t xml:space="preserve"> = 1; </w:t>
      </w:r>
      <w:proofErr w:type="spellStart"/>
      <w:r w:rsidRPr="008F62E8">
        <w:t>i</w:t>
      </w:r>
      <w:proofErr w:type="spellEnd"/>
      <w:r w:rsidRPr="008F62E8">
        <w:t xml:space="preserve"> &lt; n; </w:t>
      </w:r>
      <w:proofErr w:type="spellStart"/>
      <w:r w:rsidRPr="008F62E8">
        <w:t>i</w:t>
      </w:r>
      <w:proofErr w:type="spellEnd"/>
      <w:r w:rsidRPr="008F62E8">
        <w:t>++) {</w:t>
      </w:r>
    </w:p>
    <w:p w14:paraId="1C119A15" w14:textId="77777777" w:rsidR="008F62E8" w:rsidRPr="008F62E8" w:rsidRDefault="008F62E8" w:rsidP="008F62E8">
      <w:r w:rsidRPr="008F62E8">
        <w:t xml:space="preserve">        int </w:t>
      </w:r>
      <w:proofErr w:type="spellStart"/>
      <w:r w:rsidRPr="008F62E8">
        <w:t>rowSum</w:t>
      </w:r>
      <w:proofErr w:type="spellEnd"/>
      <w:r w:rsidRPr="008F62E8">
        <w:t xml:space="preserve"> = 0;</w:t>
      </w:r>
    </w:p>
    <w:p w14:paraId="6A50D238" w14:textId="77777777" w:rsidR="008F62E8" w:rsidRPr="008F62E8" w:rsidRDefault="008F62E8" w:rsidP="008F62E8">
      <w:r w:rsidRPr="008F62E8">
        <w:t xml:space="preserve">        for(j = 0; j &lt; n; </w:t>
      </w:r>
      <w:proofErr w:type="spellStart"/>
      <w:r w:rsidRPr="008F62E8">
        <w:t>j++</w:t>
      </w:r>
      <w:proofErr w:type="spellEnd"/>
      <w:r w:rsidRPr="008F62E8">
        <w:t>)</w:t>
      </w:r>
    </w:p>
    <w:p w14:paraId="399DB032" w14:textId="77777777" w:rsidR="008F62E8" w:rsidRPr="008F62E8" w:rsidRDefault="008F62E8" w:rsidP="008F62E8">
      <w:r w:rsidRPr="008F62E8">
        <w:t xml:space="preserve">            </w:t>
      </w:r>
      <w:proofErr w:type="spellStart"/>
      <w:r w:rsidRPr="008F62E8">
        <w:t>rowSum</w:t>
      </w:r>
      <w:proofErr w:type="spellEnd"/>
      <w:r w:rsidRPr="008F62E8">
        <w:t xml:space="preserve"> += a[</w:t>
      </w:r>
      <w:proofErr w:type="spellStart"/>
      <w:r w:rsidRPr="008F62E8">
        <w:t>i</w:t>
      </w:r>
      <w:proofErr w:type="spellEnd"/>
      <w:r w:rsidRPr="008F62E8">
        <w:t>][j];</w:t>
      </w:r>
    </w:p>
    <w:p w14:paraId="717D3FAF" w14:textId="77777777" w:rsidR="008F62E8" w:rsidRPr="008F62E8" w:rsidRDefault="008F62E8" w:rsidP="008F62E8">
      <w:r w:rsidRPr="008F62E8">
        <w:t xml:space="preserve">        if(</w:t>
      </w:r>
      <w:proofErr w:type="spellStart"/>
      <w:r w:rsidRPr="008F62E8">
        <w:t>rowSum</w:t>
      </w:r>
      <w:proofErr w:type="spellEnd"/>
      <w:r w:rsidRPr="008F62E8">
        <w:t xml:space="preserve"> != sum1)</w:t>
      </w:r>
    </w:p>
    <w:p w14:paraId="6D010E63" w14:textId="77777777" w:rsidR="008F62E8" w:rsidRPr="008F62E8" w:rsidRDefault="008F62E8" w:rsidP="008F62E8">
      <w:r w:rsidRPr="008F62E8">
        <w:t xml:space="preserve">            magic = 0;</w:t>
      </w:r>
    </w:p>
    <w:p w14:paraId="5C91E8DE" w14:textId="77777777" w:rsidR="008F62E8" w:rsidRPr="008F62E8" w:rsidRDefault="008F62E8" w:rsidP="008F62E8">
      <w:r w:rsidRPr="008F62E8">
        <w:t xml:space="preserve">    }</w:t>
      </w:r>
    </w:p>
    <w:p w14:paraId="649F850E" w14:textId="77777777" w:rsidR="008F62E8" w:rsidRPr="008F62E8" w:rsidRDefault="008F62E8" w:rsidP="008F62E8"/>
    <w:p w14:paraId="56C06651" w14:textId="77777777" w:rsidR="008F62E8" w:rsidRPr="008F62E8" w:rsidRDefault="008F62E8" w:rsidP="008F62E8">
      <w:r w:rsidRPr="008F62E8">
        <w:t xml:space="preserve">    for(j = 0; j &lt; n; </w:t>
      </w:r>
      <w:proofErr w:type="spellStart"/>
      <w:r w:rsidRPr="008F62E8">
        <w:t>j++</w:t>
      </w:r>
      <w:proofErr w:type="spellEnd"/>
      <w:r w:rsidRPr="008F62E8">
        <w:t>) {</w:t>
      </w:r>
    </w:p>
    <w:p w14:paraId="2E221169" w14:textId="77777777" w:rsidR="008F62E8" w:rsidRPr="008F62E8" w:rsidRDefault="008F62E8" w:rsidP="008F62E8">
      <w:r w:rsidRPr="008F62E8">
        <w:t xml:space="preserve">        int </w:t>
      </w:r>
      <w:proofErr w:type="spellStart"/>
      <w:r w:rsidRPr="008F62E8">
        <w:t>colSum</w:t>
      </w:r>
      <w:proofErr w:type="spellEnd"/>
      <w:r w:rsidRPr="008F62E8">
        <w:t xml:space="preserve"> = 0;</w:t>
      </w:r>
    </w:p>
    <w:p w14:paraId="6C02B6C5" w14:textId="77777777" w:rsidR="008F62E8" w:rsidRPr="008F62E8" w:rsidRDefault="008F62E8" w:rsidP="008F62E8">
      <w:r w:rsidRPr="008F62E8">
        <w:t xml:space="preserve">        for(</w:t>
      </w:r>
      <w:proofErr w:type="spellStart"/>
      <w:r w:rsidRPr="008F62E8">
        <w:t>i</w:t>
      </w:r>
      <w:proofErr w:type="spellEnd"/>
      <w:r w:rsidRPr="008F62E8">
        <w:t xml:space="preserve"> = 0; </w:t>
      </w:r>
      <w:proofErr w:type="spellStart"/>
      <w:r w:rsidRPr="008F62E8">
        <w:t>i</w:t>
      </w:r>
      <w:proofErr w:type="spellEnd"/>
      <w:r w:rsidRPr="008F62E8">
        <w:t xml:space="preserve"> &lt; n; </w:t>
      </w:r>
      <w:proofErr w:type="spellStart"/>
      <w:r w:rsidRPr="008F62E8">
        <w:t>i</w:t>
      </w:r>
      <w:proofErr w:type="spellEnd"/>
      <w:r w:rsidRPr="008F62E8">
        <w:t>++)</w:t>
      </w:r>
    </w:p>
    <w:p w14:paraId="3F2A844D" w14:textId="77777777" w:rsidR="008F62E8" w:rsidRPr="008F62E8" w:rsidRDefault="008F62E8" w:rsidP="008F62E8">
      <w:r w:rsidRPr="008F62E8">
        <w:t xml:space="preserve">            </w:t>
      </w:r>
      <w:proofErr w:type="spellStart"/>
      <w:r w:rsidRPr="008F62E8">
        <w:t>colSum</w:t>
      </w:r>
      <w:proofErr w:type="spellEnd"/>
      <w:r w:rsidRPr="008F62E8">
        <w:t xml:space="preserve"> += a[</w:t>
      </w:r>
      <w:proofErr w:type="spellStart"/>
      <w:r w:rsidRPr="008F62E8">
        <w:t>i</w:t>
      </w:r>
      <w:proofErr w:type="spellEnd"/>
      <w:r w:rsidRPr="008F62E8">
        <w:t>][j];</w:t>
      </w:r>
    </w:p>
    <w:p w14:paraId="5D2244A1" w14:textId="77777777" w:rsidR="008F62E8" w:rsidRPr="008F62E8" w:rsidRDefault="008F62E8" w:rsidP="008F62E8">
      <w:r w:rsidRPr="008F62E8">
        <w:t xml:space="preserve">        if(</w:t>
      </w:r>
      <w:proofErr w:type="spellStart"/>
      <w:r w:rsidRPr="008F62E8">
        <w:t>colSum</w:t>
      </w:r>
      <w:proofErr w:type="spellEnd"/>
      <w:r w:rsidRPr="008F62E8">
        <w:t xml:space="preserve"> != sum1)</w:t>
      </w:r>
    </w:p>
    <w:p w14:paraId="06AFB958" w14:textId="77777777" w:rsidR="008F62E8" w:rsidRPr="008F62E8" w:rsidRDefault="008F62E8" w:rsidP="008F62E8">
      <w:r w:rsidRPr="008F62E8">
        <w:t xml:space="preserve">            magic = 0;</w:t>
      </w:r>
    </w:p>
    <w:p w14:paraId="1E662B2E" w14:textId="77777777" w:rsidR="008F62E8" w:rsidRPr="008F62E8" w:rsidRDefault="008F62E8" w:rsidP="008F62E8">
      <w:r w:rsidRPr="008F62E8">
        <w:t xml:space="preserve">    }</w:t>
      </w:r>
    </w:p>
    <w:p w14:paraId="50933EC1" w14:textId="77777777" w:rsidR="008F62E8" w:rsidRPr="008F62E8" w:rsidRDefault="008F62E8" w:rsidP="008F62E8"/>
    <w:p w14:paraId="3BDB510C" w14:textId="77777777" w:rsidR="008F62E8" w:rsidRPr="008F62E8" w:rsidRDefault="008F62E8" w:rsidP="008F62E8">
      <w:r w:rsidRPr="008F62E8">
        <w:lastRenderedPageBreak/>
        <w:t xml:space="preserve">    for(</w:t>
      </w:r>
      <w:proofErr w:type="spellStart"/>
      <w:r w:rsidRPr="008F62E8">
        <w:t>i</w:t>
      </w:r>
      <w:proofErr w:type="spellEnd"/>
      <w:r w:rsidRPr="008F62E8">
        <w:t xml:space="preserve"> = 0; </w:t>
      </w:r>
      <w:proofErr w:type="spellStart"/>
      <w:r w:rsidRPr="008F62E8">
        <w:t>i</w:t>
      </w:r>
      <w:proofErr w:type="spellEnd"/>
      <w:r w:rsidRPr="008F62E8">
        <w:t xml:space="preserve"> &lt; n; </w:t>
      </w:r>
      <w:proofErr w:type="spellStart"/>
      <w:r w:rsidRPr="008F62E8">
        <w:t>i</w:t>
      </w:r>
      <w:proofErr w:type="spellEnd"/>
      <w:r w:rsidRPr="008F62E8">
        <w:t>++) {</w:t>
      </w:r>
    </w:p>
    <w:p w14:paraId="67C11884" w14:textId="77777777" w:rsidR="008F62E8" w:rsidRPr="008F62E8" w:rsidRDefault="008F62E8" w:rsidP="008F62E8">
      <w:r w:rsidRPr="008F62E8">
        <w:t xml:space="preserve">        sum2 += a[</w:t>
      </w:r>
      <w:proofErr w:type="spellStart"/>
      <w:r w:rsidRPr="008F62E8">
        <w:t>i</w:t>
      </w:r>
      <w:proofErr w:type="spellEnd"/>
      <w:r w:rsidRPr="008F62E8">
        <w:t>][</w:t>
      </w:r>
      <w:proofErr w:type="spellStart"/>
      <w:r w:rsidRPr="008F62E8">
        <w:t>i</w:t>
      </w:r>
      <w:proofErr w:type="spellEnd"/>
      <w:r w:rsidRPr="008F62E8">
        <w:t>];</w:t>
      </w:r>
    </w:p>
    <w:p w14:paraId="75D67404" w14:textId="77777777" w:rsidR="008F62E8" w:rsidRPr="008F62E8" w:rsidRDefault="008F62E8" w:rsidP="008F62E8">
      <w:r w:rsidRPr="008F62E8">
        <w:t xml:space="preserve">    }</w:t>
      </w:r>
    </w:p>
    <w:p w14:paraId="3F2DA527" w14:textId="77777777" w:rsidR="008F62E8" w:rsidRPr="008F62E8" w:rsidRDefault="008F62E8" w:rsidP="008F62E8">
      <w:r w:rsidRPr="008F62E8">
        <w:t xml:space="preserve">    if(sum2 != sum1)</w:t>
      </w:r>
    </w:p>
    <w:p w14:paraId="5525B1FE" w14:textId="77777777" w:rsidR="008F62E8" w:rsidRPr="008F62E8" w:rsidRDefault="008F62E8" w:rsidP="008F62E8">
      <w:r w:rsidRPr="008F62E8">
        <w:t xml:space="preserve">        magic = 0;</w:t>
      </w:r>
    </w:p>
    <w:p w14:paraId="222A3B89" w14:textId="77777777" w:rsidR="008F62E8" w:rsidRPr="008F62E8" w:rsidRDefault="008F62E8" w:rsidP="008F62E8"/>
    <w:p w14:paraId="493ABD94" w14:textId="77777777" w:rsidR="008F62E8" w:rsidRPr="008F62E8" w:rsidRDefault="008F62E8" w:rsidP="008F62E8">
      <w:r w:rsidRPr="008F62E8">
        <w:t xml:space="preserve">    sum2 = 0;</w:t>
      </w:r>
    </w:p>
    <w:p w14:paraId="6D87A331" w14:textId="77777777" w:rsidR="008F62E8" w:rsidRPr="008F62E8" w:rsidRDefault="008F62E8" w:rsidP="008F62E8">
      <w:r w:rsidRPr="008F62E8">
        <w:t xml:space="preserve">    for(</w:t>
      </w:r>
      <w:proofErr w:type="spellStart"/>
      <w:r w:rsidRPr="008F62E8">
        <w:t>i</w:t>
      </w:r>
      <w:proofErr w:type="spellEnd"/>
      <w:r w:rsidRPr="008F62E8">
        <w:t xml:space="preserve"> = 0; </w:t>
      </w:r>
      <w:proofErr w:type="spellStart"/>
      <w:r w:rsidRPr="008F62E8">
        <w:t>i</w:t>
      </w:r>
      <w:proofErr w:type="spellEnd"/>
      <w:r w:rsidRPr="008F62E8">
        <w:t xml:space="preserve"> &lt; n; </w:t>
      </w:r>
      <w:proofErr w:type="spellStart"/>
      <w:r w:rsidRPr="008F62E8">
        <w:t>i</w:t>
      </w:r>
      <w:proofErr w:type="spellEnd"/>
      <w:r w:rsidRPr="008F62E8">
        <w:t>++) {</w:t>
      </w:r>
    </w:p>
    <w:p w14:paraId="078C7322" w14:textId="77777777" w:rsidR="008F62E8" w:rsidRPr="008F62E8" w:rsidRDefault="008F62E8" w:rsidP="008F62E8">
      <w:r w:rsidRPr="008F62E8">
        <w:t xml:space="preserve">        sum2 += a[</w:t>
      </w:r>
      <w:proofErr w:type="spellStart"/>
      <w:r w:rsidRPr="008F62E8">
        <w:t>i</w:t>
      </w:r>
      <w:proofErr w:type="spellEnd"/>
      <w:r w:rsidRPr="008F62E8">
        <w:t>][n-i-1];</w:t>
      </w:r>
    </w:p>
    <w:p w14:paraId="32299B38" w14:textId="77777777" w:rsidR="008F62E8" w:rsidRPr="008F62E8" w:rsidRDefault="008F62E8" w:rsidP="008F62E8">
      <w:r w:rsidRPr="008F62E8">
        <w:t xml:space="preserve">    }</w:t>
      </w:r>
    </w:p>
    <w:p w14:paraId="01349235" w14:textId="77777777" w:rsidR="008F62E8" w:rsidRPr="008F62E8" w:rsidRDefault="008F62E8" w:rsidP="008F62E8">
      <w:r w:rsidRPr="008F62E8">
        <w:t xml:space="preserve">    if(sum2 != sum1)</w:t>
      </w:r>
    </w:p>
    <w:p w14:paraId="58D9AD14" w14:textId="77777777" w:rsidR="008F62E8" w:rsidRPr="008F62E8" w:rsidRDefault="008F62E8" w:rsidP="008F62E8">
      <w:r w:rsidRPr="008F62E8">
        <w:t xml:space="preserve">        magic = 0;</w:t>
      </w:r>
    </w:p>
    <w:p w14:paraId="31D1D074" w14:textId="77777777" w:rsidR="008F62E8" w:rsidRPr="008F62E8" w:rsidRDefault="008F62E8" w:rsidP="008F62E8"/>
    <w:p w14:paraId="5936BE91" w14:textId="77777777" w:rsidR="008F62E8" w:rsidRPr="008F62E8" w:rsidRDefault="008F62E8" w:rsidP="008F62E8">
      <w:r w:rsidRPr="008F62E8">
        <w:t xml:space="preserve">    if(magic)</w:t>
      </w:r>
    </w:p>
    <w:p w14:paraId="2439A502" w14:textId="77777777" w:rsidR="008F62E8" w:rsidRPr="008F62E8" w:rsidRDefault="008F62E8" w:rsidP="008F62E8">
      <w:r w:rsidRPr="008F62E8">
        <w:t xml:space="preserve">        </w:t>
      </w:r>
      <w:proofErr w:type="spellStart"/>
      <w:r w:rsidRPr="008F62E8">
        <w:t>printf</w:t>
      </w:r>
      <w:proofErr w:type="spellEnd"/>
      <w:r w:rsidRPr="008F62E8">
        <w:t>("\</w:t>
      </w:r>
      <w:proofErr w:type="spellStart"/>
      <w:r w:rsidRPr="008F62E8">
        <w:t>nMagic</w:t>
      </w:r>
      <w:proofErr w:type="spellEnd"/>
      <w:r w:rsidRPr="008F62E8">
        <w:t xml:space="preserve"> square\n");</w:t>
      </w:r>
    </w:p>
    <w:p w14:paraId="527BF985" w14:textId="77777777" w:rsidR="008F62E8" w:rsidRPr="008F62E8" w:rsidRDefault="008F62E8" w:rsidP="008F62E8">
      <w:r w:rsidRPr="008F62E8">
        <w:t xml:space="preserve">    else</w:t>
      </w:r>
    </w:p>
    <w:p w14:paraId="79203B34" w14:textId="77777777" w:rsidR="008F62E8" w:rsidRPr="008F62E8" w:rsidRDefault="008F62E8" w:rsidP="008F62E8">
      <w:r w:rsidRPr="008F62E8">
        <w:t xml:space="preserve">        </w:t>
      </w:r>
      <w:proofErr w:type="spellStart"/>
      <w:r w:rsidRPr="008F62E8">
        <w:t>printf</w:t>
      </w:r>
      <w:proofErr w:type="spellEnd"/>
      <w:r w:rsidRPr="008F62E8">
        <w:t>("\</w:t>
      </w:r>
      <w:proofErr w:type="spellStart"/>
      <w:r w:rsidRPr="008F62E8">
        <w:t>nNot</w:t>
      </w:r>
      <w:proofErr w:type="spellEnd"/>
      <w:r w:rsidRPr="008F62E8">
        <w:t xml:space="preserve"> a magic square\n");</w:t>
      </w:r>
    </w:p>
    <w:p w14:paraId="648C3C90" w14:textId="77777777" w:rsidR="008F62E8" w:rsidRPr="008F62E8" w:rsidRDefault="008F62E8" w:rsidP="008F62E8"/>
    <w:p w14:paraId="72FC581F" w14:textId="77777777" w:rsidR="008F62E8" w:rsidRPr="008F62E8" w:rsidRDefault="008F62E8" w:rsidP="008F62E8">
      <w:r w:rsidRPr="008F62E8">
        <w:t xml:space="preserve">    return 0;</w:t>
      </w:r>
    </w:p>
    <w:p w14:paraId="6E0686CB" w14:textId="55CD881C" w:rsidR="008F62E8" w:rsidRDefault="008F62E8" w:rsidP="008F62E8">
      <w:r w:rsidRPr="008F62E8">
        <w:t>}</w:t>
      </w:r>
    </w:p>
    <w:sectPr w:rsidR="008F62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DF343B"/>
    <w:multiLevelType w:val="hybridMultilevel"/>
    <w:tmpl w:val="EE3063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  <w:num w:numId="10" w16cid:durableId="5560146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8EE"/>
    <w:rsid w:val="0029639D"/>
    <w:rsid w:val="00326F90"/>
    <w:rsid w:val="00403E67"/>
    <w:rsid w:val="0055283A"/>
    <w:rsid w:val="005B30AB"/>
    <w:rsid w:val="008F41F6"/>
    <w:rsid w:val="008F62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Panda</cp:lastModifiedBy>
  <cp:revision>3</cp:revision>
  <dcterms:created xsi:type="dcterms:W3CDTF">2026-01-28T05:12:00Z</dcterms:created>
  <dcterms:modified xsi:type="dcterms:W3CDTF">2026-04-01T06:10:00Z</dcterms:modified>
  <cp:category/>
</cp:coreProperties>
</file>