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11858DED" w14:textId="106194B6" w:rsidR="00A618D6" w:rsidRDefault="00A404FD" w:rsidP="00B95A4C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7DF1EB2B" w14:textId="4E2823FD" w:rsidR="00B95A4C" w:rsidRDefault="00B95A4C" w:rsidP="00B95A4C">
      <w:r>
        <w:t>#include &lt;</w:t>
      </w:r>
      <w:proofErr w:type="spellStart"/>
      <w:r>
        <w:t>stdio.h</w:t>
      </w:r>
      <w:proofErr w:type="spellEnd"/>
      <w:r>
        <w:t>&gt;</w:t>
      </w:r>
    </w:p>
    <w:p w14:paraId="44D7D16C" w14:textId="77777777" w:rsidR="00B95A4C" w:rsidRDefault="00B95A4C" w:rsidP="00B95A4C">
      <w:r>
        <w:t>int main() {</w:t>
      </w:r>
    </w:p>
    <w:p w14:paraId="1716788A" w14:textId="3199D73C" w:rsidR="00B95A4C" w:rsidRDefault="00B95A4C" w:rsidP="00B95A4C">
      <w:r>
        <w:t xml:space="preserve">    int num, digit;</w:t>
      </w:r>
    </w:p>
    <w:p w14:paraId="541B133C" w14:textId="77777777" w:rsidR="00B95A4C" w:rsidRDefault="00B95A4C" w:rsidP="00B95A4C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62C02AF7" w14:textId="75E2F9D3" w:rsidR="00B95A4C" w:rsidRDefault="00B95A4C" w:rsidP="00B95A4C"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21279342" w14:textId="1F971C79" w:rsidR="00B95A4C" w:rsidRDefault="00B95A4C" w:rsidP="00B95A4C">
      <w:r>
        <w:t xml:space="preserve">    </w:t>
      </w:r>
      <w:proofErr w:type="spellStart"/>
      <w:r>
        <w:t>printf</w:t>
      </w:r>
      <w:proofErr w:type="spellEnd"/>
      <w:r>
        <w:t>("Digits in reverse order: ");</w:t>
      </w:r>
    </w:p>
    <w:p w14:paraId="0648FC6F" w14:textId="77777777" w:rsidR="00B95A4C" w:rsidRDefault="00B95A4C" w:rsidP="00B95A4C">
      <w:r>
        <w:t xml:space="preserve">    if(num == 0) {</w:t>
      </w:r>
    </w:p>
    <w:p w14:paraId="3908E8CE" w14:textId="77777777" w:rsidR="00B95A4C" w:rsidRDefault="00B95A4C" w:rsidP="00B95A4C">
      <w:r>
        <w:t xml:space="preserve">        </w:t>
      </w:r>
      <w:proofErr w:type="spellStart"/>
      <w:r>
        <w:t>printf</w:t>
      </w:r>
      <w:proofErr w:type="spellEnd"/>
      <w:r>
        <w:t>("0");</w:t>
      </w:r>
    </w:p>
    <w:p w14:paraId="6C2CDC91" w14:textId="032C1B83" w:rsidR="00B95A4C" w:rsidRDefault="00B95A4C" w:rsidP="00B95A4C">
      <w:r>
        <w:t xml:space="preserve">    }</w:t>
      </w:r>
    </w:p>
    <w:p w14:paraId="1016A7A1" w14:textId="77777777" w:rsidR="00B95A4C" w:rsidRDefault="00B95A4C" w:rsidP="00B95A4C">
      <w:r>
        <w:t xml:space="preserve">    while(num != 0) {</w:t>
      </w:r>
    </w:p>
    <w:p w14:paraId="50299631" w14:textId="25621856" w:rsidR="00B95A4C" w:rsidRDefault="00B95A4C" w:rsidP="00B95A4C">
      <w:r>
        <w:t xml:space="preserve">        digit = num % 10;   </w:t>
      </w:r>
    </w:p>
    <w:p w14:paraId="6673B34F" w14:textId="77777777" w:rsidR="00B95A4C" w:rsidRDefault="00B95A4C" w:rsidP="00B95A4C">
      <w:r>
        <w:t xml:space="preserve">        </w:t>
      </w:r>
      <w:proofErr w:type="spellStart"/>
      <w:r>
        <w:t>printf</w:t>
      </w:r>
      <w:proofErr w:type="spellEnd"/>
      <w:r>
        <w:t>("%d ", digit);</w:t>
      </w:r>
    </w:p>
    <w:p w14:paraId="7FB2D1E9" w14:textId="3F4C601A" w:rsidR="00B95A4C" w:rsidRDefault="00B95A4C" w:rsidP="00B95A4C">
      <w:r>
        <w:t xml:space="preserve">        num = num / 10;     </w:t>
      </w:r>
    </w:p>
    <w:p w14:paraId="4D6F23E3" w14:textId="74F991FA" w:rsidR="00B95A4C" w:rsidRDefault="00B95A4C" w:rsidP="00B95A4C">
      <w:r>
        <w:t xml:space="preserve">    }</w:t>
      </w:r>
    </w:p>
    <w:p w14:paraId="3BC0A869" w14:textId="77777777" w:rsidR="00B95A4C" w:rsidRDefault="00B95A4C" w:rsidP="00B95A4C">
      <w:r>
        <w:t xml:space="preserve">    return 0;</w:t>
      </w:r>
    </w:p>
    <w:p w14:paraId="38BFD611" w14:textId="6909A207" w:rsidR="00B95A4C" w:rsidRDefault="00B95A4C" w:rsidP="00B95A4C">
      <w:r>
        <w:t>}</w:t>
      </w:r>
    </w:p>
    <w:p w14:paraId="68E3542C" w14:textId="77777777" w:rsidR="00B95A4C" w:rsidRDefault="00B95A4C" w:rsidP="00A618D6">
      <w:pPr>
        <w:ind w:left="720"/>
      </w:pPr>
    </w:p>
    <w:p w14:paraId="31B1183C" w14:textId="77777777" w:rsidR="00B95A4C" w:rsidRDefault="00B95A4C" w:rsidP="00A618D6">
      <w:pPr>
        <w:ind w:left="720"/>
      </w:pPr>
    </w:p>
    <w:p w14:paraId="5B9CA80E" w14:textId="77777777" w:rsidR="00B95A4C" w:rsidRDefault="00B95A4C" w:rsidP="00A618D6">
      <w:pPr>
        <w:ind w:left="720"/>
      </w:pPr>
    </w:p>
    <w:p w14:paraId="1A54F0F0" w14:textId="77777777" w:rsidR="00B95A4C" w:rsidRPr="00F87513" w:rsidRDefault="00B95A4C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55C55"/>
    <w:rsid w:val="00500EC9"/>
    <w:rsid w:val="0064573A"/>
    <w:rsid w:val="008279C9"/>
    <w:rsid w:val="00913BFD"/>
    <w:rsid w:val="00A404FD"/>
    <w:rsid w:val="00A618D6"/>
    <w:rsid w:val="00AA1D8D"/>
    <w:rsid w:val="00B47730"/>
    <w:rsid w:val="00B612DE"/>
    <w:rsid w:val="00B95A4C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Panda</cp:lastModifiedBy>
  <cp:revision>4</cp:revision>
  <dcterms:created xsi:type="dcterms:W3CDTF">2026-01-30T12:26:00Z</dcterms:created>
  <dcterms:modified xsi:type="dcterms:W3CDTF">2026-03-31T15:53:00Z</dcterms:modified>
  <cp:category/>
</cp:coreProperties>
</file>